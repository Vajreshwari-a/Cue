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AI Usage DISCLOSURE FORM</w:t>
      </w:r>
    </w:p>
    <w:p>
      <w:pPr>
        <w:pStyle w:val="Normal"/>
        <w:rPr/>
      </w:pPr>
      <w:r>
        <w:rPr/>
      </w:r>
    </w:p>
    <w:p>
      <w:pPr>
        <w:pStyle w:val="Normal"/>
        <w:rPr/>
      </w:pPr>
      <w:r>
        <w:rPr/>
        <w:t xml:space="preserve">1. </w:t>
      </w:r>
      <w:r>
        <w:rPr>
          <w:b/>
          <w:bCs/>
        </w:rPr>
        <w:t>Team Details</w:t>
      </w:r>
    </w:p>
    <w:p>
      <w:pPr>
        <w:pStyle w:val="Normal"/>
        <w:rPr/>
      </w:pPr>
      <w:r>
        <w:rPr/>
        <w:t xml:space="preserve">Team Name: </w:t>
      </w:r>
      <w:r>
        <w:rPr/>
        <w:t>XYZz</w:t>
      </w:r>
    </w:p>
    <w:p>
      <w:pPr>
        <w:pStyle w:val="Normal"/>
        <w:rPr/>
      </w:pPr>
      <w:r>
        <w:rPr/>
        <w:t>Project / Product Name: CUE – AI Study Companion</w:t>
      </w:r>
    </w:p>
    <w:p>
      <w:pPr>
        <w:pStyle w:val="Normal"/>
        <w:rPr/>
      </w:pPr>
      <w:r>
        <w:rPr/>
        <w:t xml:space="preserve">Organization / Institution (if any): </w:t>
      </w:r>
      <w:r>
        <w:rPr/>
        <w:t>MS Ramaiah Institute Of Technology, Bengaluru</w:t>
      </w:r>
    </w:p>
    <w:p>
      <w:pPr>
        <w:pStyle w:val="Normal"/>
        <w:rPr/>
      </w:pPr>
      <w:r>
        <w:rPr/>
        <w:t>Submission Date:08/05/2026</w:t>
      </w:r>
    </w:p>
    <w:p>
      <w:pPr>
        <w:pStyle w:val="Normal"/>
        <w:rPr/>
      </w:pPr>
      <w:r>
        <w:rPr/>
      </w:r>
    </w:p>
    <w:p>
      <w:pPr>
        <w:pStyle w:val="Normal"/>
        <w:rPr/>
      </w:pPr>
      <w:r>
        <w:rPr/>
        <w:t xml:space="preserve">2. </w:t>
      </w:r>
      <w:r>
        <w:rPr>
          <w:b/>
          <w:bCs/>
        </w:rPr>
        <w:t>AI Usage Declaration</w:t>
      </w:r>
    </w:p>
    <w:p>
      <w:pPr>
        <w:pStyle w:val="Normal"/>
        <w:rPr/>
      </w:pPr>
      <w:r>
        <w:rPr/>
        <w:t>Did your team use any Artificial Intelligence (AI) in developing this project?  Yes / No</w:t>
      </w:r>
    </w:p>
    <w:p>
      <w:pPr>
        <w:pStyle w:val="Normal"/>
        <w:rPr/>
      </w:pPr>
      <w:r>
        <w:rPr/>
        <w:t>Yes</w:t>
      </w:r>
    </w:p>
    <w:p>
      <w:pPr>
        <w:pStyle w:val="Normal"/>
        <w:rPr/>
      </w:pPr>
      <w:r>
        <w:rPr/>
      </w:r>
    </w:p>
    <w:p>
      <w:pPr>
        <w:pStyle w:val="Normal"/>
        <w:rPr/>
      </w:pPr>
      <w:r>
        <w:rPr/>
        <w:t xml:space="preserve">3. </w:t>
      </w:r>
      <w:r>
        <w:rPr>
          <w:b/>
          <w:bCs/>
        </w:rPr>
        <w:t>Purpose of AI Usage ( Brief Details)</w:t>
      </w:r>
    </w:p>
    <w:p>
      <w:pPr>
        <w:pStyle w:val="BodyText"/>
        <w:spacing w:before="0" w:after="200"/>
        <w:rPr/>
      </w:pPr>
      <w:r>
        <w:rPr/>
        <w:t>Idea generation / brainstorming – Used AI tools for refining product vision and workflow ideas</w:t>
      </w:r>
    </w:p>
    <w:p>
      <w:pPr>
        <w:pStyle w:val="BodyText"/>
        <w:spacing w:before="0" w:after="200"/>
        <w:rPr/>
      </w:pPr>
      <w:r>
        <w:rPr/>
        <w:t>Code generation or assistance – Used AI assistance for debugging, integration support, and backend logic guidance</w:t>
      </w:r>
    </w:p>
    <w:p>
      <w:pPr>
        <w:pStyle w:val="Normal"/>
        <w:rPr/>
      </w:pPr>
      <w:r>
        <w:rPr/>
      </w:r>
    </w:p>
    <w:p>
      <w:pPr>
        <w:pStyle w:val="BodyText"/>
        <w:spacing w:before="0" w:after="200"/>
        <w:rPr/>
      </w:pPr>
      <w:r>
        <w:rPr/>
        <w:t>UI / UX design – Used AI-assisted feedback for presentation flow and interface improvements</w:t>
      </w:r>
    </w:p>
    <w:p>
      <w:pPr>
        <w:pStyle w:val="BodyText"/>
        <w:spacing w:before="0" w:after="200"/>
        <w:rPr/>
      </w:pPr>
      <w:r>
        <w:rPr/>
        <w:t>Content creation – Used AI for README drafting, onboarding dialogue ideas, and presentation wording</w:t>
      </w:r>
    </w:p>
    <w:p>
      <w:pPr>
        <w:pStyle w:val="BodyText"/>
        <w:spacing w:before="0" w:after="200"/>
        <w:rPr/>
      </w:pPr>
      <w:r>
        <w:rPr/>
        <w:t>Testing / debugging – Used AI support for troubleshooting OpenClaw, WhatsApp integration, and runtime errors</w:t>
      </w:r>
    </w:p>
    <w:p>
      <w:pPr>
        <w:pStyle w:val="BodyText"/>
        <w:spacing w:before="0" w:after="200"/>
        <w:rPr/>
      </w:pPr>
      <w:r>
        <w:rPr/>
      </w:r>
    </w:p>
    <w:p>
      <w:pPr>
        <w:pStyle w:val="Normal"/>
        <w:rPr/>
      </w:pPr>
      <w:r>
        <w:rPr/>
        <w:t xml:space="preserve">4. </w:t>
      </w:r>
      <w:r>
        <w:rPr>
          <w:b/>
          <w:bCs/>
        </w:rPr>
        <w:t>Feature Origin Classification ( Please add/delete based on the number of the feature)</w:t>
      </w:r>
    </w:p>
    <w:p>
      <w:pPr>
        <w:pStyle w:val="Normal"/>
        <w:rPr/>
      </w:pPr>
      <w:r>
        <w:rPr/>
        <w:t>1. Feature Name :WhatsApp AI Study Assistant</w:t>
      </w:r>
    </w:p>
    <w:p>
      <w:pPr>
        <w:pStyle w:val="Normal"/>
        <w:rPr/>
      </w:pPr>
      <w:r>
        <w:rPr/>
        <w:t>2.  Self-Generated/AI-Generated/Both : Both</w:t>
      </w:r>
    </w:p>
    <w:p>
      <w:pPr>
        <w:pStyle w:val="Normal"/>
        <w:rPr/>
      </w:pPr>
      <w:r>
        <w:rPr/>
        <w:t>3. Description ( include  AI tools/platform Used, prompt used , Output Summary, Modification)   Built using OpenClaw with custom onboarding, personality design, and workflow logic. AI tools including ChatGPT and Gemini were used for debugging support, prompt refinement, and conversational flow improvements. Final integration and behavior customization were modified manually by the team.</w:t>
      </w:r>
    </w:p>
    <w:p>
      <w:pPr>
        <w:pStyle w:val="Normal"/>
        <w:rPr/>
      </w:pPr>
      <w:r>
        <w:rPr/>
        <w:t>1. Feature Name: Emergency Exam Study Mode</w:t>
      </w:r>
    </w:p>
    <w:p>
      <w:pPr>
        <w:pStyle w:val="Normal"/>
        <w:rPr/>
      </w:pPr>
      <w:r>
        <w:rPr/>
        <w:t xml:space="preserve">2.  Self-Generated/AI-Generated/Both : </w:t>
      </w:r>
      <w:r>
        <w:rPr/>
        <w:t>Both</w:t>
      </w:r>
    </w:p>
    <w:p>
      <w:pPr>
        <w:pStyle w:val="Normal"/>
        <w:rPr/>
      </w:pPr>
      <w:r>
        <w:rPr/>
        <w:t>3. Description (include  AI tools/platform Used, prompt used , Output Summary, Modification)  : Feature concept and study workflow were designed by the team. AI tools were used to brainstorm response structure, study-plan formatting, and conversational tone. Final implementation and interaction flow were customized manually.</w:t>
      </w:r>
    </w:p>
    <w:p>
      <w:pPr>
        <w:pStyle w:val="Normal"/>
        <w:rPr/>
      </w:pPr>
      <w:r>
        <w:rPr/>
      </w:r>
    </w:p>
    <w:p>
      <w:pPr>
        <w:pStyle w:val="Normal"/>
        <w:rPr/>
      </w:pPr>
      <w:r>
        <w:rPr/>
        <w:t xml:space="preserve">5. </w:t>
      </w:r>
      <w:r>
        <w:rPr>
          <w:b/>
          <w:bCs/>
        </w:rPr>
        <w:t>Ethical &amp; Compliance Confirmation</w:t>
      </w:r>
    </w:p>
    <w:p>
      <w:pPr>
        <w:pStyle w:val="Normal"/>
        <w:rPr/>
      </w:pPr>
      <w:r>
        <w:rPr/>
        <w:t xml:space="preserve">AI usage complies with guidelines and policies.  </w:t>
      </w:r>
      <w:r>
        <w:rPr>
          <w:b/>
          <w:bCs/>
        </w:rPr>
        <w:t>Yes</w:t>
      </w:r>
    </w:p>
    <w:p>
      <w:pPr>
        <w:pStyle w:val="Normal"/>
        <w:rPr/>
      </w:pPr>
      <w:r>
        <w:rPr/>
        <w:t xml:space="preserve">No proprietary or copyrighted data misused. </w:t>
      </w:r>
      <w:r>
        <w:rPr>
          <w:b/>
          <w:bCs/>
        </w:rPr>
        <w:t>I Agree</w:t>
      </w:r>
    </w:p>
    <w:p>
      <w:pPr>
        <w:pStyle w:val="Normal"/>
        <w:rPr/>
      </w:pPr>
      <w:r>
        <w:rPr/>
      </w:r>
    </w:p>
    <w:p>
      <w:pPr>
        <w:pStyle w:val="Normal"/>
        <w:rPr>
          <w:b/>
          <w:bCs/>
        </w:rPr>
      </w:pPr>
      <w:r>
        <w:rPr/>
        <w:t xml:space="preserve">6. </w:t>
      </w:r>
      <w:r>
        <w:rPr>
          <w:b/>
          <w:bCs/>
        </w:rPr>
        <w:t>Declaration &amp; Sign-Off</w:t>
      </w:r>
    </w:p>
    <w:p>
      <w:pPr>
        <w:pStyle w:val="Normal"/>
        <w:rPr/>
      </w:pPr>
      <w:r>
        <w:rPr/>
        <w:t xml:space="preserve">Name of Team Representative: </w:t>
      </w:r>
      <w:r>
        <w:rPr/>
        <w:t>Vajreshwari V A</w:t>
      </w:r>
    </w:p>
    <w:p>
      <w:pPr>
        <w:pStyle w:val="Normal"/>
        <w:rPr/>
      </w:pPr>
      <w:r>
        <w:rPr/>
        <w:t xml:space="preserve">Role: </w:t>
      </w:r>
      <w:r>
        <w:rPr/>
        <w:t>Project Lead</w:t>
      </w:r>
    </w:p>
    <w:p>
      <w:pPr>
        <w:pStyle w:val="Normal"/>
        <w:rPr/>
      </w:pPr>
      <w:r>
        <w:rPr/>
        <w:t>Signature:</w:t>
      </w:r>
    </w:p>
    <w:p>
      <w:pPr>
        <w:pStyle w:val="Normal"/>
        <w:rPr/>
      </w:pPr>
      <w:r>
        <w:rPr/>
        <w:t xml:space="preserve">Date: </w:t>
      </w:r>
      <w:r>
        <w:rPr/>
        <w:t>08/05/2026</w:t>
      </w:r>
    </w:p>
    <w:p>
      <w:pPr>
        <w:pStyle w:val="Normal"/>
        <w:widowControl/>
        <w:bidi w:val="0"/>
        <w:spacing w:lineRule="auto" w:line="276" w:before="0" w:after="200"/>
        <w:jc w:val="start"/>
        <w:rPr/>
      </w:pPr>
      <w:r>
        <w:rPr/>
      </w:r>
    </w:p>
    <w:sectPr>
      <w:type w:val="nextPage"/>
      <w:pgSz w:w="12240" w:h="15840"/>
      <w:pgMar w:left="1800" w:right="1800" w:gutter="0" w:header="0" w:top="426"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LibreOffice/26.2.2.2$Linux_X86_64 LibreOffice_project/620$Build-2</Application>
  <AppVersion>15.0000</AppVersion>
  <Pages>2</Pages>
  <Words>298</Words>
  <Characters>1812</Characters>
  <CharactersWithSpaces>2095</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2026-04-27T09:43:00Z</dcterms:created>
  <dc:creator>Prakhar</dc:creator>
  <dc:description>generated by python-docx</dc:description>
  <dc:language>en-US</dc:language>
  <cp:lastModifiedBy/>
  <dcterms:modified xsi:type="dcterms:W3CDTF">2026-05-08T23:34:14Z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